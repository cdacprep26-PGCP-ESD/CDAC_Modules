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E10B" w14:textId="77777777" w:rsidR="000B6ED5" w:rsidRPr="00192A6C" w:rsidRDefault="000B6ED5" w:rsidP="000B6ED5">
      <w:pPr>
        <w:pStyle w:val="Title"/>
        <w:pBdr>
          <w:bottom w:val="none" w:sz="0" w:space="0" w:color="auto"/>
        </w:pBdr>
        <w:ind w:left="360"/>
        <w:jc w:val="center"/>
        <w:rPr>
          <w:rFonts w:ascii="Times New Roman" w:hAnsi="Times New Roman" w:cs="Times New Roman"/>
          <w:sz w:val="32"/>
        </w:rPr>
      </w:pPr>
      <w:r w:rsidRPr="00192A6C">
        <w:rPr>
          <w:rFonts w:ascii="Times New Roman" w:hAnsi="Times New Roman" w:cs="Times New Roman"/>
          <w:sz w:val="32"/>
        </w:rPr>
        <w:t>DESD Feb 2026 Embedded C Programming</w:t>
      </w:r>
    </w:p>
    <w:p w14:paraId="6F0F2EF9" w14:textId="6CB10837" w:rsidR="000B6ED5" w:rsidRPr="000B6ED5" w:rsidRDefault="000B6ED5" w:rsidP="000B6ED5">
      <w:pPr>
        <w:ind w:left="360"/>
        <w:jc w:val="center"/>
        <w:rPr>
          <w:b/>
          <w:sz w:val="28"/>
        </w:rPr>
      </w:pPr>
      <w:r w:rsidRPr="000B6ED5">
        <w:rPr>
          <w:b/>
          <w:sz w:val="28"/>
        </w:rPr>
        <w:t>Home assignment-</w:t>
      </w:r>
      <w:r w:rsidRPr="000B6ED5">
        <w:rPr>
          <w:b/>
          <w:sz w:val="28"/>
        </w:rPr>
        <w:t>2</w:t>
      </w:r>
      <w:r>
        <w:rPr>
          <w:b/>
          <w:sz w:val="28"/>
        </w:rPr>
        <w:t xml:space="preserve"> (Operators)</w:t>
      </w:r>
    </w:p>
    <w:p w14:paraId="42D3CAF6" w14:textId="018D9CDB" w:rsidR="000B6ED5" w:rsidRDefault="000B6ED5" w:rsidP="000B6ED5">
      <w:pPr>
        <w:spacing w:after="0"/>
        <w:ind w:left="360"/>
      </w:pPr>
      <w:r>
        <w:t>For all the following questions, write the program and justify the output.</w:t>
      </w:r>
    </w:p>
    <w:p w14:paraId="550E14E1" w14:textId="77777777" w:rsidR="000B6ED5" w:rsidRDefault="000B6ED5" w:rsidP="000B6ED5">
      <w:pPr>
        <w:spacing w:after="0"/>
        <w:ind w:left="360"/>
      </w:pPr>
    </w:p>
    <w:p w14:paraId="6DD35660" w14:textId="3765A5FF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5, b = 10;</w:t>
      </w:r>
      <w:r>
        <w:br/>
        <w:t>int c;</w:t>
      </w:r>
      <w:r>
        <w:br/>
        <w:t>c = ++a + b++;</w:t>
      </w:r>
      <w:r>
        <w:br/>
        <w:t>printf("%d %d %d", a, b, c);</w:t>
      </w:r>
    </w:p>
    <w:p w14:paraId="5FA59E27" w14:textId="519DFC61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3, b = 4, c;</w:t>
      </w:r>
      <w:r>
        <w:br/>
        <w:t>c = a++ + ++b + a;</w:t>
      </w:r>
      <w:r>
        <w:br/>
        <w:t>printf("%d %d %d", a, b, c);</w:t>
      </w:r>
    </w:p>
    <w:p w14:paraId="6FB132FB" w14:textId="34E7FFCA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2, b = 3, c;</w:t>
      </w:r>
      <w:r>
        <w:br/>
        <w:t>c = (a++, b++, a + b);</w:t>
      </w:r>
      <w:r>
        <w:br/>
        <w:t>printf("%d %d %d", a, b, c);</w:t>
      </w:r>
    </w:p>
    <w:p w14:paraId="7BFDA7D6" w14:textId="434CA719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5, b = 6;</w:t>
      </w:r>
      <w:r>
        <w:br/>
        <w:t>int c = (a &gt; b) ? a++ : b++;</w:t>
      </w:r>
      <w:r>
        <w:br/>
        <w:t>printf("%d %d %d", a, b, c);</w:t>
      </w:r>
    </w:p>
    <w:p w14:paraId="4D1CC93B" w14:textId="6EB34531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3, b = 5;</w:t>
      </w:r>
      <w:r>
        <w:br/>
        <w:t>int c = a++ &amp;&amp; ++b;</w:t>
      </w:r>
      <w:r>
        <w:br/>
        <w:t>printf("%d %d %d", a, b, c);</w:t>
      </w:r>
    </w:p>
    <w:p w14:paraId="6460CC73" w14:textId="6E726435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0, b = 5;</w:t>
      </w:r>
      <w:r>
        <w:br/>
        <w:t>int c = a++ || ++b;</w:t>
      </w:r>
      <w:r>
        <w:br/>
        <w:t>printf("%d %d %d", a, b, c);</w:t>
      </w:r>
    </w:p>
    <w:p w14:paraId="709046D2" w14:textId="357B2563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4, b = 3;</w:t>
      </w:r>
      <w:r>
        <w:br/>
        <w:t>int c = ++a * b++ + a;</w:t>
      </w:r>
      <w:r>
        <w:br/>
        <w:t>printf("%d %d %d", a, b, c);</w:t>
      </w:r>
    </w:p>
    <w:p w14:paraId="69F9C778" w14:textId="5056229A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5, b = 10;</w:t>
      </w:r>
      <w:r>
        <w:br/>
        <w:t>b = a++ + ++a;</w:t>
      </w:r>
      <w:r>
        <w:br/>
        <w:t>printf("%d %d", a, b);</w:t>
      </w:r>
    </w:p>
    <w:p w14:paraId="2E663710" w14:textId="137A4D68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2, b = 3, c = 4;</w:t>
      </w:r>
      <w:r>
        <w:br/>
        <w:t>int d = a++ + ++b * c;</w:t>
      </w:r>
      <w:r>
        <w:br/>
        <w:t>printf("%d %d %d %d", a, b, c, d);</w:t>
      </w:r>
    </w:p>
    <w:p w14:paraId="225B2CF1" w14:textId="55F851FE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lastRenderedPageBreak/>
        <w:br/>
        <w:t>int a = 6;</w:t>
      </w:r>
      <w:r>
        <w:br/>
        <w:t>int b = a &gt; 5 ? a++ : ++a;</w:t>
      </w:r>
      <w:r>
        <w:br/>
        <w:t>printf("%d %d", a, b);</w:t>
      </w:r>
    </w:p>
    <w:p w14:paraId="1ED7E202" w14:textId="326E547E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3, b = 4, c;</w:t>
      </w:r>
      <w:r>
        <w:br/>
        <w:t>c = (a++, b = a + b, b++);</w:t>
      </w:r>
      <w:r>
        <w:br/>
        <w:t>printf("%d %d %d", a, b, c);</w:t>
      </w:r>
    </w:p>
    <w:p w14:paraId="5B063301" w14:textId="4DAC29BC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5, b = 2;</w:t>
      </w:r>
      <w:r>
        <w:br/>
        <w:t>int c = a &amp; b;</w:t>
      </w:r>
      <w:r>
        <w:br/>
        <w:t>printf("%d", c);</w:t>
      </w:r>
    </w:p>
    <w:p w14:paraId="17DF83C2" w14:textId="60C9E178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5;</w:t>
      </w:r>
      <w:r>
        <w:br/>
        <w:t>int b = a &lt;&lt; 1;</w:t>
      </w:r>
      <w:r>
        <w:br/>
        <w:t>printf("%d", b);</w:t>
      </w:r>
    </w:p>
    <w:p w14:paraId="74CE6D82" w14:textId="3BDBA012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8;</w:t>
      </w:r>
      <w:r>
        <w:br/>
        <w:t>int b = a &gt;&gt; 2;</w:t>
      </w:r>
      <w:r>
        <w:br/>
        <w:t>printf("%d", b);</w:t>
      </w:r>
    </w:p>
    <w:p w14:paraId="2E4C11BC" w14:textId="7398A675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5, b = 2;</w:t>
      </w:r>
      <w:r>
        <w:br/>
        <w:t>int c = a ^ b;</w:t>
      </w:r>
      <w:r>
        <w:br/>
        <w:t>printf("%d", c);</w:t>
      </w:r>
    </w:p>
    <w:p w14:paraId="3751165D" w14:textId="4236C121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3, b = 4;</w:t>
      </w:r>
      <w:r>
        <w:br/>
        <w:t>int c = ++a + b++ + a++;</w:t>
      </w:r>
      <w:r>
        <w:br/>
        <w:t>printf("%d %d %d", a, b, c);</w:t>
      </w:r>
    </w:p>
    <w:p w14:paraId="3CD3C90C" w14:textId="499BD4BF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1, b = 2, c = 3;</w:t>
      </w:r>
      <w:r>
        <w:br/>
        <w:t>int d = a + b &gt; c ? b++ : c++;</w:t>
      </w:r>
      <w:r>
        <w:br/>
        <w:t>printf("%d %d %d %d", a, b, c, d);</w:t>
      </w:r>
    </w:p>
    <w:p w14:paraId="23D4B457" w14:textId="7A3D8158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5;</w:t>
      </w:r>
      <w:r>
        <w:br/>
        <w:t>int b = (a++, a++, a);</w:t>
      </w:r>
      <w:r>
        <w:br/>
        <w:t>printf("%d %d", a, b);</w:t>
      </w:r>
    </w:p>
    <w:p w14:paraId="3217456C" w14:textId="249804A2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4, b = 3;</w:t>
      </w:r>
      <w:r>
        <w:br/>
        <w:t>int c = a &gt; b ? a++ + b++ : a-- + b--;</w:t>
      </w:r>
      <w:r>
        <w:br/>
        <w:t>printf("%d %d %d", a, b, c);</w:t>
      </w:r>
    </w:p>
    <w:p w14:paraId="41CF1594" w14:textId="76F67179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2, b = 3;</w:t>
      </w:r>
      <w:r>
        <w:br/>
      </w:r>
      <w:r>
        <w:lastRenderedPageBreak/>
        <w:t>int c = (a + b) * a++ + ++b;</w:t>
      </w:r>
      <w:r>
        <w:br/>
        <w:t>printf("%d %d %d", a, b, c);</w:t>
      </w:r>
    </w:p>
    <w:p w14:paraId="625C3B5A" w14:textId="676C18C1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5;</w:t>
      </w:r>
      <w:r>
        <w:br/>
        <w:t>int b = a++ + a++ + ++a;</w:t>
      </w:r>
      <w:r>
        <w:br/>
        <w:t>printf("%d %d", a, b);</w:t>
      </w:r>
    </w:p>
    <w:p w14:paraId="075DC9CF" w14:textId="38FE903C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2, b = 3;</w:t>
      </w:r>
      <w:r>
        <w:br/>
        <w:t>int c = a++ * ++b + ++a;</w:t>
      </w:r>
      <w:r>
        <w:br/>
        <w:t>printf("%d %d %d", a, b, c);</w:t>
      </w:r>
    </w:p>
    <w:p w14:paraId="3413C312" w14:textId="18F02BC2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3;</w:t>
      </w:r>
      <w:r>
        <w:br/>
        <w:t>int b = ++a + a++ + a;</w:t>
      </w:r>
      <w:r>
        <w:br/>
        <w:t>printf("%d %d", a, b);</w:t>
      </w:r>
    </w:p>
    <w:p w14:paraId="752F5E35" w14:textId="50CB82C6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1, b = 2, c = 3;</w:t>
      </w:r>
      <w:r>
        <w:br/>
        <w:t>int d = a++ &amp;&amp; b++ || ++c;</w:t>
      </w:r>
      <w:r>
        <w:br/>
        <w:t>printf("%d %d %d %d", a, b, c, d);</w:t>
      </w:r>
    </w:p>
    <w:p w14:paraId="353DFAD6" w14:textId="2A64C2D8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0, b = 5;</w:t>
      </w:r>
      <w:r>
        <w:br/>
        <w:t>int c = a++ &amp;&amp; ++b || ++b;</w:t>
      </w:r>
      <w:r>
        <w:br/>
        <w:t>printf("%d %d %d", a, b, c);</w:t>
      </w:r>
    </w:p>
    <w:p w14:paraId="25CCA6A8" w14:textId="769394EF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5, b = 4;</w:t>
      </w:r>
      <w:r>
        <w:br/>
        <w:t>int c = a &gt; b ? a++ : ++b;</w:t>
      </w:r>
      <w:r>
        <w:br/>
        <w:t>printf("%d %d %d", a, b, c);</w:t>
      </w:r>
    </w:p>
    <w:p w14:paraId="37223660" w14:textId="16C58512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4, b = 3, c = 2;</w:t>
      </w:r>
      <w:r>
        <w:br/>
        <w:t>int d = a++ * b++ + ++c;</w:t>
      </w:r>
      <w:r>
        <w:br/>
        <w:t>printf("%d %d %d %d", a, b, c, d);</w:t>
      </w:r>
    </w:p>
    <w:p w14:paraId="368CD552" w14:textId="328EBAEA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5;</w:t>
      </w:r>
      <w:r>
        <w:br/>
        <w:t>int b = (a += 2, a *= 3, a);</w:t>
      </w:r>
      <w:r>
        <w:br/>
        <w:t>printf("%d %d", a, b);</w:t>
      </w:r>
    </w:p>
    <w:p w14:paraId="53E07976" w14:textId="28A55F67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3;</w:t>
      </w:r>
      <w:r>
        <w:br/>
        <w:t>int b = a++ + ++a + a++;</w:t>
      </w:r>
      <w:r>
        <w:br/>
        <w:t>printf("%d %d", a, b);</w:t>
      </w:r>
    </w:p>
    <w:p w14:paraId="65A0996D" w14:textId="6B49B554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2, b = 3;</w:t>
      </w:r>
      <w:r>
        <w:br/>
        <w:t>int c = (a++, b++, a*b);</w:t>
      </w:r>
      <w:r>
        <w:br/>
        <w:t>printf("%d %d %d", a, b, c);</w:t>
      </w:r>
    </w:p>
    <w:p w14:paraId="5D2AEA93" w14:textId="05BE393A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lastRenderedPageBreak/>
        <w:br/>
        <w:t>int a = 4;</w:t>
      </w:r>
      <w:r>
        <w:br/>
        <w:t>int b = ~a;</w:t>
      </w:r>
      <w:r>
        <w:br/>
        <w:t>printf("%d", b);</w:t>
      </w:r>
    </w:p>
    <w:p w14:paraId="5275EC88" w14:textId="6DA61426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6, b = 3;</w:t>
      </w:r>
      <w:r>
        <w:br/>
        <w:t>int c = a &amp; b | a ^ b;</w:t>
      </w:r>
      <w:r>
        <w:br/>
        <w:t>printf("%d", c);</w:t>
      </w:r>
    </w:p>
    <w:p w14:paraId="11000329" w14:textId="175FEAD8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7;</w:t>
      </w:r>
      <w:r>
        <w:br/>
        <w:t>int b = a &lt;&lt; 2 + 1;</w:t>
      </w:r>
      <w:r>
        <w:br/>
        <w:t>printf("%d", b);</w:t>
      </w:r>
    </w:p>
    <w:p w14:paraId="488608FF" w14:textId="55C12FD1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20;</w:t>
      </w:r>
      <w:r>
        <w:br/>
        <w:t>int b = a &gt;&gt; 2 + 1;</w:t>
      </w:r>
      <w:r>
        <w:br/>
        <w:t>printf("%d", b);</w:t>
      </w:r>
    </w:p>
    <w:p w14:paraId="5913F4F4" w14:textId="6F544C79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3, b = 5;</w:t>
      </w:r>
      <w:r>
        <w:br/>
        <w:t>int c = ++a * ++b + a++ * b++;</w:t>
      </w:r>
      <w:r>
        <w:br/>
        <w:t>printf("%d %d %d", a, b, c);</w:t>
      </w:r>
    </w:p>
    <w:p w14:paraId="6DA91811" w14:textId="1006BF36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5;</w:t>
      </w:r>
      <w:r>
        <w:br/>
        <w:t>int b = a++ &gt; 5 ? ++a : a++;</w:t>
      </w:r>
      <w:r>
        <w:br/>
        <w:t>printf("%d %d", a, b);</w:t>
      </w:r>
    </w:p>
    <w:p w14:paraId="0B0D45CE" w14:textId="6DE23AD4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2, b = 3;</w:t>
      </w:r>
      <w:r>
        <w:br/>
        <w:t>int c = a++ || b++;</w:t>
      </w:r>
      <w:r>
        <w:br/>
        <w:t>printf("%d %d %d", a, b, c);</w:t>
      </w:r>
    </w:p>
    <w:p w14:paraId="173BAC9B" w14:textId="1AF7CA68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0, b = 3;</w:t>
      </w:r>
      <w:r>
        <w:br/>
        <w:t>int c = a++ &amp;&amp; b++;</w:t>
      </w:r>
      <w:r>
        <w:br/>
        <w:t>printf("%d %d %d", a, b, c);</w:t>
      </w:r>
    </w:p>
    <w:p w14:paraId="675975B2" w14:textId="2F1CC722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4;</w:t>
      </w:r>
      <w:r>
        <w:br/>
        <w:t>int b = (a++, ++a, a++);</w:t>
      </w:r>
      <w:r>
        <w:br/>
        <w:t>printf("%d %d", a, b);</w:t>
      </w:r>
    </w:p>
    <w:p w14:paraId="6E052120" w14:textId="7E102489" w:rsidR="00F64FB8" w:rsidRDefault="00000000" w:rsidP="000B6ED5">
      <w:pPr>
        <w:pStyle w:val="ListParagraph"/>
        <w:numPr>
          <w:ilvl w:val="0"/>
          <w:numId w:val="12"/>
        </w:numPr>
        <w:spacing w:after="0"/>
      </w:pPr>
      <w:r>
        <w:br/>
        <w:t>int a = 3, b = 4;</w:t>
      </w:r>
      <w:r>
        <w:br/>
        <w:t>int c = a++ * ++b + ++a * b++;</w:t>
      </w:r>
      <w:r>
        <w:br/>
        <w:t>printf("%d %d %d", a, b, c);</w:t>
      </w:r>
    </w:p>
    <w:p w14:paraId="004E11F9" w14:textId="77777777" w:rsidR="000B6ED5" w:rsidRDefault="000B6ED5" w:rsidP="000B6ED5">
      <w:pPr>
        <w:spacing w:after="0"/>
      </w:pPr>
    </w:p>
    <w:p w14:paraId="106F3AE8" w14:textId="599448D7" w:rsidR="000B6ED5" w:rsidRDefault="000B6ED5" w:rsidP="000B6ED5">
      <w:pPr>
        <w:spacing w:after="0"/>
        <w:jc w:val="center"/>
      </w:pPr>
      <w:r>
        <w:t>****************************************************</w:t>
      </w:r>
    </w:p>
    <w:sectPr w:rsidR="000B6E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D3D5F"/>
    <w:multiLevelType w:val="hybridMultilevel"/>
    <w:tmpl w:val="98BE5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4711C"/>
    <w:multiLevelType w:val="hybridMultilevel"/>
    <w:tmpl w:val="1BE2F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C023F"/>
    <w:multiLevelType w:val="hybridMultilevel"/>
    <w:tmpl w:val="1BE2F9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960575">
    <w:abstractNumId w:val="8"/>
  </w:num>
  <w:num w:numId="2" w16cid:durableId="1767268933">
    <w:abstractNumId w:val="6"/>
  </w:num>
  <w:num w:numId="3" w16cid:durableId="2088307135">
    <w:abstractNumId w:val="5"/>
  </w:num>
  <w:num w:numId="4" w16cid:durableId="294219266">
    <w:abstractNumId w:val="4"/>
  </w:num>
  <w:num w:numId="5" w16cid:durableId="1483541557">
    <w:abstractNumId w:val="7"/>
  </w:num>
  <w:num w:numId="6" w16cid:durableId="399333697">
    <w:abstractNumId w:val="3"/>
  </w:num>
  <w:num w:numId="7" w16cid:durableId="1371228392">
    <w:abstractNumId w:val="2"/>
  </w:num>
  <w:num w:numId="8" w16cid:durableId="1461145456">
    <w:abstractNumId w:val="1"/>
  </w:num>
  <w:num w:numId="9" w16cid:durableId="5258001">
    <w:abstractNumId w:val="0"/>
  </w:num>
  <w:num w:numId="10" w16cid:durableId="135732288">
    <w:abstractNumId w:val="9"/>
  </w:num>
  <w:num w:numId="11" w16cid:durableId="1540167201">
    <w:abstractNumId w:val="10"/>
  </w:num>
  <w:num w:numId="12" w16cid:durableId="1391658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ED5"/>
    <w:rsid w:val="0015074B"/>
    <w:rsid w:val="0029639D"/>
    <w:rsid w:val="00326F90"/>
    <w:rsid w:val="00AA1D8D"/>
    <w:rsid w:val="00B47730"/>
    <w:rsid w:val="00CB0664"/>
    <w:rsid w:val="00EC3727"/>
    <w:rsid w:val="00F64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40E37"/>
  <w14:defaultImageDpi w14:val="300"/>
  <w15:docId w15:val="{852721CB-CB55-4379-8DA7-DB2E6FCE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535</Words>
  <Characters>2351</Characters>
  <Application>Microsoft Office Word</Application>
  <DocSecurity>0</DocSecurity>
  <Lines>73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Shripad Deshpande</cp:lastModifiedBy>
  <cp:revision>2</cp:revision>
  <dcterms:created xsi:type="dcterms:W3CDTF">2013-12-23T23:15:00Z</dcterms:created>
  <dcterms:modified xsi:type="dcterms:W3CDTF">2026-03-08T07:06:00Z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c5d4078e-0cc0-4359-b716-f75687bd96ef</vt:lpwstr>
  </property>
</Properties>
</file>