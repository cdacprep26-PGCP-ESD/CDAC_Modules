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2809" w14:textId="77777777" w:rsidR="00CF5E22" w:rsidRPr="00192A6C" w:rsidRDefault="00192A6C" w:rsidP="00192A6C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sz w:val="32"/>
        </w:rPr>
      </w:pPr>
      <w:r w:rsidRPr="00192A6C">
        <w:rPr>
          <w:rFonts w:ascii="Times New Roman" w:hAnsi="Times New Roman" w:cs="Times New Roman"/>
          <w:sz w:val="32"/>
        </w:rPr>
        <w:t xml:space="preserve">DESD Feb 2026 Embedded C </w:t>
      </w:r>
      <w:r w:rsidR="006B43A5" w:rsidRPr="00192A6C">
        <w:rPr>
          <w:rFonts w:ascii="Times New Roman" w:hAnsi="Times New Roman" w:cs="Times New Roman"/>
          <w:sz w:val="32"/>
        </w:rPr>
        <w:t>Programming</w:t>
      </w:r>
    </w:p>
    <w:p w14:paraId="0AA7BB90" w14:textId="172A0112" w:rsidR="00192A6C" w:rsidRDefault="00192A6C" w:rsidP="00192A6C">
      <w:pPr>
        <w:jc w:val="center"/>
        <w:rPr>
          <w:b/>
          <w:sz w:val="28"/>
        </w:rPr>
      </w:pPr>
      <w:r w:rsidRPr="00192A6C">
        <w:rPr>
          <w:b/>
          <w:sz w:val="28"/>
        </w:rPr>
        <w:t>Home assignment</w:t>
      </w:r>
      <w:r w:rsidR="006B43A5">
        <w:rPr>
          <w:b/>
          <w:sz w:val="28"/>
        </w:rPr>
        <w:t>-</w:t>
      </w:r>
      <w:r w:rsidR="00887388">
        <w:rPr>
          <w:b/>
          <w:sz w:val="28"/>
        </w:rPr>
        <w:t>3</w:t>
      </w:r>
      <w:r w:rsidR="00CD04A8">
        <w:rPr>
          <w:b/>
          <w:sz w:val="28"/>
        </w:rPr>
        <w:t xml:space="preserve"> (Recursion, Array etc)</w:t>
      </w:r>
    </w:p>
    <w:p w14:paraId="3D075B17" w14:textId="75270E5D" w:rsidR="00397984" w:rsidRDefault="00397984" w:rsidP="00397984">
      <w:pPr>
        <w:pStyle w:val="ListParagraph"/>
        <w:numPr>
          <w:ilvl w:val="0"/>
          <w:numId w:val="13"/>
        </w:numPr>
        <w:spacing w:after="0"/>
        <w:rPr>
          <w:bCs/>
          <w:szCs w:val="18"/>
          <w:lang w:val="en-IN"/>
        </w:rPr>
      </w:pPr>
      <w:r w:rsidRPr="00397984">
        <w:rPr>
          <w:bCs/>
          <w:szCs w:val="18"/>
          <w:lang w:val="en-IN"/>
        </w:rPr>
        <w:t xml:space="preserve">Write a recursive function to find the </w:t>
      </w:r>
      <w:r w:rsidRPr="00397984">
        <w:rPr>
          <w:b/>
          <w:bCs/>
          <w:szCs w:val="18"/>
          <w:lang w:val="en-IN"/>
        </w:rPr>
        <w:t>maximum element in an array</w:t>
      </w:r>
      <w:r w:rsidRPr="00397984">
        <w:rPr>
          <w:bCs/>
          <w:szCs w:val="18"/>
          <w:lang w:val="en-IN"/>
        </w:rPr>
        <w:t xml:space="preserve"> by dividing the array into two halves. (Hint : Use Dictionary search algorithm. Write a function int findMax(int arr[], int left, int right) which finds max in the array from the index left to index right)</w:t>
      </w:r>
    </w:p>
    <w:p w14:paraId="5E381EA9" w14:textId="77777777" w:rsidR="002134A9" w:rsidRPr="002134A9" w:rsidRDefault="002134A9" w:rsidP="002134A9">
      <w:pPr>
        <w:spacing w:after="0"/>
        <w:ind w:left="360"/>
        <w:rPr>
          <w:bCs/>
          <w:szCs w:val="18"/>
          <w:lang w:val="en-IN"/>
        </w:rPr>
      </w:pPr>
    </w:p>
    <w:p w14:paraId="0EDDFC5C" w14:textId="00A3355D" w:rsidR="00397984" w:rsidRDefault="00C228EB" w:rsidP="00C228EB">
      <w:pPr>
        <w:pStyle w:val="ListParagraph"/>
        <w:numPr>
          <w:ilvl w:val="0"/>
          <w:numId w:val="13"/>
        </w:numPr>
        <w:spacing w:after="0"/>
        <w:rPr>
          <w:bCs/>
          <w:szCs w:val="18"/>
          <w:lang w:val="en-IN"/>
        </w:rPr>
      </w:pPr>
      <w:r w:rsidRPr="00C228EB">
        <w:rPr>
          <w:bCs/>
          <w:szCs w:val="18"/>
          <w:lang w:val="en-IN"/>
        </w:rPr>
        <w:t xml:space="preserve">Given an </w:t>
      </w:r>
      <w:r w:rsidR="00887388">
        <w:rPr>
          <w:bCs/>
          <w:szCs w:val="18"/>
          <w:lang w:val="en-IN"/>
        </w:rPr>
        <w:t>M</w:t>
      </w:r>
      <w:r w:rsidRPr="00C228EB">
        <w:rPr>
          <w:bCs/>
          <w:szCs w:val="18"/>
          <w:lang w:val="en-IN"/>
        </w:rPr>
        <w:t xml:space="preserve"> x </w:t>
      </w:r>
      <w:r w:rsidR="00887388">
        <w:rPr>
          <w:bCs/>
          <w:szCs w:val="18"/>
          <w:lang w:val="en-IN"/>
        </w:rPr>
        <w:t>N</w:t>
      </w:r>
      <w:r w:rsidRPr="00C228EB">
        <w:rPr>
          <w:bCs/>
          <w:szCs w:val="18"/>
          <w:lang w:val="en-IN"/>
        </w:rPr>
        <w:t xml:space="preserve"> grid, count the number of ways to go from top-left to bottom-right if you can only move Right </w:t>
      </w:r>
      <w:r>
        <w:rPr>
          <w:bCs/>
          <w:szCs w:val="18"/>
          <w:lang w:val="en-IN"/>
        </w:rPr>
        <w:t xml:space="preserve">or </w:t>
      </w:r>
      <w:r w:rsidRPr="00C228EB">
        <w:rPr>
          <w:bCs/>
          <w:szCs w:val="18"/>
          <w:lang w:val="en-IN"/>
        </w:rPr>
        <w:t>Down</w:t>
      </w:r>
      <w:r>
        <w:rPr>
          <w:bCs/>
          <w:szCs w:val="18"/>
          <w:lang w:val="en-IN"/>
        </w:rPr>
        <w:t>.</w:t>
      </w:r>
    </w:p>
    <w:p w14:paraId="09DE74FF" w14:textId="77777777" w:rsidR="002134A9" w:rsidRPr="002134A9" w:rsidRDefault="002134A9" w:rsidP="002134A9">
      <w:pPr>
        <w:spacing w:after="0"/>
        <w:rPr>
          <w:bCs/>
          <w:szCs w:val="18"/>
          <w:lang w:val="en-IN"/>
        </w:rPr>
      </w:pPr>
    </w:p>
    <w:p w14:paraId="32DC45FD" w14:textId="03C8E5A9" w:rsidR="00C228EB" w:rsidRDefault="00C228EB" w:rsidP="00C228EB">
      <w:pPr>
        <w:pStyle w:val="ListParagraph"/>
        <w:numPr>
          <w:ilvl w:val="0"/>
          <w:numId w:val="13"/>
        </w:numPr>
        <w:spacing w:after="0"/>
        <w:rPr>
          <w:bCs/>
          <w:szCs w:val="18"/>
          <w:lang w:val="en-IN"/>
        </w:rPr>
      </w:pPr>
      <w:r>
        <w:rPr>
          <w:bCs/>
          <w:szCs w:val="18"/>
          <w:lang w:val="en-IN"/>
        </w:rPr>
        <w:t xml:space="preserve">Given currency notes of Rs. 1, 2, 5, 10, 20, 50 and 100 and an amount of Rs. X to be paid. </w:t>
      </w:r>
    </w:p>
    <w:p w14:paraId="63080B25" w14:textId="3AB09B39" w:rsidR="00C228EB" w:rsidRDefault="00C228EB" w:rsidP="00C228EB">
      <w:pPr>
        <w:pStyle w:val="ListParagraph"/>
        <w:numPr>
          <w:ilvl w:val="1"/>
          <w:numId w:val="13"/>
        </w:numPr>
        <w:spacing w:after="0"/>
        <w:rPr>
          <w:bCs/>
          <w:szCs w:val="18"/>
          <w:lang w:val="en-IN"/>
        </w:rPr>
      </w:pPr>
      <w:r>
        <w:rPr>
          <w:bCs/>
          <w:szCs w:val="18"/>
          <w:lang w:val="en-IN"/>
        </w:rPr>
        <w:t>Find the minimum number of notes in which this amount can be paid.</w:t>
      </w:r>
    </w:p>
    <w:p w14:paraId="78811079" w14:textId="77777777" w:rsidR="00C228EB" w:rsidRDefault="00C228EB" w:rsidP="00C228EB">
      <w:pPr>
        <w:pStyle w:val="ListParagraph"/>
        <w:numPr>
          <w:ilvl w:val="1"/>
          <w:numId w:val="13"/>
        </w:numPr>
        <w:spacing w:after="0"/>
        <w:rPr>
          <w:bCs/>
          <w:szCs w:val="18"/>
          <w:lang w:val="en-IN"/>
        </w:rPr>
      </w:pPr>
      <w:r>
        <w:rPr>
          <w:bCs/>
          <w:szCs w:val="18"/>
          <w:lang w:val="en-IN"/>
        </w:rPr>
        <w:t xml:space="preserve">Find how many different ways the amount can be paid. </w:t>
      </w:r>
    </w:p>
    <w:p w14:paraId="678D77EF" w14:textId="10964E96" w:rsidR="00C228EB" w:rsidRDefault="00C228EB" w:rsidP="002134A9">
      <w:pPr>
        <w:spacing w:after="0"/>
        <w:ind w:left="709" w:hanging="709"/>
        <w:rPr>
          <w:bCs/>
          <w:szCs w:val="18"/>
          <w:lang w:val="en-IN"/>
        </w:rPr>
      </w:pPr>
      <w:r>
        <w:rPr>
          <w:bCs/>
          <w:szCs w:val="18"/>
          <w:lang w:val="en-IN"/>
        </w:rPr>
        <w:t xml:space="preserve">               (First, solve the problem</w:t>
      </w:r>
      <w:r w:rsidR="002134A9">
        <w:rPr>
          <w:bCs/>
          <w:szCs w:val="18"/>
          <w:lang w:val="en-IN"/>
        </w:rPr>
        <w:t>s</w:t>
      </w:r>
      <w:r>
        <w:rPr>
          <w:bCs/>
          <w:szCs w:val="18"/>
          <w:lang w:val="en-IN"/>
        </w:rPr>
        <w:t xml:space="preserve"> assuming an infinite number of each currency note is available. Then solve the problem with constraints – e.g. only 5 notes of 100, only 6 notes of 50, only 3 notes of 10 available, etc.</w:t>
      </w:r>
      <w:r w:rsidRPr="00C228EB">
        <w:rPr>
          <w:bCs/>
          <w:szCs w:val="18"/>
          <w:lang w:val="en-IN"/>
        </w:rPr>
        <w:t xml:space="preserve"> </w:t>
      </w:r>
      <w:r>
        <w:rPr>
          <w:bCs/>
          <w:szCs w:val="18"/>
          <w:lang w:val="en-IN"/>
        </w:rPr>
        <w:t>)</w:t>
      </w:r>
    </w:p>
    <w:p w14:paraId="197F3A5A" w14:textId="77777777" w:rsidR="002134A9" w:rsidRDefault="002134A9" w:rsidP="002134A9">
      <w:pPr>
        <w:spacing w:after="0"/>
        <w:ind w:left="709" w:hanging="709"/>
        <w:rPr>
          <w:bCs/>
          <w:szCs w:val="18"/>
          <w:lang w:val="en-IN"/>
        </w:rPr>
      </w:pPr>
    </w:p>
    <w:p w14:paraId="384E30C2" w14:textId="0DC95225" w:rsidR="00C228EB" w:rsidRDefault="002134A9" w:rsidP="00C228EB">
      <w:pPr>
        <w:pStyle w:val="ListParagraph"/>
        <w:numPr>
          <w:ilvl w:val="0"/>
          <w:numId w:val="13"/>
        </w:numPr>
        <w:spacing w:after="0"/>
        <w:rPr>
          <w:bCs/>
          <w:szCs w:val="18"/>
          <w:lang w:val="en-IN"/>
        </w:rPr>
      </w:pPr>
      <w:r>
        <w:rPr>
          <w:bCs/>
          <w:szCs w:val="18"/>
          <w:lang w:val="en-IN"/>
        </w:rPr>
        <w:t>Solve the polynomial a</w:t>
      </w:r>
      <w:r w:rsidRPr="002134A9">
        <w:rPr>
          <w:bCs/>
          <w:szCs w:val="18"/>
          <w:vertAlign w:val="subscript"/>
          <w:lang w:val="en-IN"/>
        </w:rPr>
        <w:t>n</w:t>
      </w:r>
      <w:r>
        <w:rPr>
          <w:bCs/>
          <w:szCs w:val="18"/>
          <w:lang w:val="en-IN"/>
        </w:rPr>
        <w:t>x</w:t>
      </w:r>
      <w:r w:rsidRPr="002134A9">
        <w:rPr>
          <w:bCs/>
          <w:szCs w:val="18"/>
          <w:vertAlign w:val="superscript"/>
          <w:lang w:val="en-IN"/>
        </w:rPr>
        <w:t>n</w:t>
      </w:r>
      <w:r>
        <w:rPr>
          <w:bCs/>
          <w:szCs w:val="18"/>
          <w:lang w:val="en-IN"/>
        </w:rPr>
        <w:t>+a</w:t>
      </w:r>
      <w:r w:rsidRPr="002134A9">
        <w:rPr>
          <w:bCs/>
          <w:szCs w:val="18"/>
          <w:vertAlign w:val="subscript"/>
          <w:lang w:val="en-IN"/>
        </w:rPr>
        <w:t>n-1</w:t>
      </w:r>
      <w:r>
        <w:rPr>
          <w:bCs/>
          <w:szCs w:val="18"/>
          <w:lang w:val="en-IN"/>
        </w:rPr>
        <w:t>x</w:t>
      </w:r>
      <w:r w:rsidRPr="002134A9">
        <w:rPr>
          <w:bCs/>
          <w:szCs w:val="18"/>
          <w:vertAlign w:val="superscript"/>
          <w:lang w:val="en-IN"/>
        </w:rPr>
        <w:t>n-1</w:t>
      </w:r>
      <w:r>
        <w:rPr>
          <w:bCs/>
          <w:szCs w:val="18"/>
          <w:lang w:val="en-IN"/>
        </w:rPr>
        <w:t>+a</w:t>
      </w:r>
      <w:r w:rsidRPr="002134A9">
        <w:rPr>
          <w:bCs/>
          <w:szCs w:val="18"/>
          <w:vertAlign w:val="subscript"/>
          <w:lang w:val="en-IN"/>
        </w:rPr>
        <w:t>n-2</w:t>
      </w:r>
      <w:r>
        <w:rPr>
          <w:bCs/>
          <w:szCs w:val="18"/>
          <w:lang w:val="en-IN"/>
        </w:rPr>
        <w:t>x</w:t>
      </w:r>
      <w:r w:rsidRPr="002134A9">
        <w:rPr>
          <w:bCs/>
          <w:szCs w:val="18"/>
          <w:vertAlign w:val="superscript"/>
          <w:lang w:val="en-IN"/>
        </w:rPr>
        <w:t>n-2</w:t>
      </w:r>
      <w:r>
        <w:rPr>
          <w:bCs/>
          <w:szCs w:val="18"/>
          <w:lang w:val="en-IN"/>
        </w:rPr>
        <w:t>+….+a</w:t>
      </w:r>
      <w:r w:rsidRPr="002134A9">
        <w:rPr>
          <w:bCs/>
          <w:szCs w:val="18"/>
          <w:vertAlign w:val="subscript"/>
          <w:lang w:val="en-IN"/>
        </w:rPr>
        <w:t>1</w:t>
      </w:r>
      <w:r>
        <w:rPr>
          <w:bCs/>
          <w:szCs w:val="18"/>
          <w:lang w:val="en-IN"/>
        </w:rPr>
        <w:t>x</w:t>
      </w:r>
      <w:r w:rsidRPr="002134A9">
        <w:rPr>
          <w:bCs/>
          <w:szCs w:val="18"/>
          <w:vertAlign w:val="superscript"/>
          <w:lang w:val="en-IN"/>
        </w:rPr>
        <w:t>1</w:t>
      </w:r>
      <w:r>
        <w:rPr>
          <w:bCs/>
          <w:szCs w:val="18"/>
          <w:lang w:val="en-IN"/>
        </w:rPr>
        <w:t>+a</w:t>
      </w:r>
      <w:r w:rsidRPr="002134A9">
        <w:rPr>
          <w:bCs/>
          <w:szCs w:val="18"/>
          <w:vertAlign w:val="subscript"/>
          <w:lang w:val="en-IN"/>
        </w:rPr>
        <w:t>0</w:t>
      </w:r>
      <w:r>
        <w:rPr>
          <w:bCs/>
          <w:szCs w:val="18"/>
          <w:lang w:val="en-IN"/>
        </w:rPr>
        <w:t xml:space="preserve"> with minimum number of multiplications. Solve without and with recursion. Assume the values of n and coefficients a</w:t>
      </w:r>
      <w:r w:rsidRPr="002134A9">
        <w:rPr>
          <w:bCs/>
          <w:szCs w:val="18"/>
          <w:vertAlign w:val="subscript"/>
          <w:lang w:val="en-IN"/>
        </w:rPr>
        <w:t>0</w:t>
      </w:r>
      <w:r>
        <w:rPr>
          <w:bCs/>
          <w:szCs w:val="18"/>
          <w:lang w:val="en-IN"/>
        </w:rPr>
        <w:t xml:space="preserve"> to a</w:t>
      </w:r>
      <w:r w:rsidRPr="002134A9">
        <w:rPr>
          <w:bCs/>
          <w:szCs w:val="18"/>
          <w:vertAlign w:val="subscript"/>
          <w:lang w:val="en-IN"/>
        </w:rPr>
        <w:t>n</w:t>
      </w:r>
      <w:r>
        <w:rPr>
          <w:bCs/>
          <w:szCs w:val="18"/>
          <w:lang w:val="en-IN"/>
        </w:rPr>
        <w:t xml:space="preserve">. Get the value of x from the user with scanf. </w:t>
      </w:r>
    </w:p>
    <w:p w14:paraId="1C94A6A2" w14:textId="4AECED00" w:rsidR="002134A9" w:rsidRDefault="00887388" w:rsidP="00C228EB">
      <w:pPr>
        <w:pStyle w:val="ListParagraph"/>
        <w:numPr>
          <w:ilvl w:val="0"/>
          <w:numId w:val="13"/>
        </w:numPr>
        <w:spacing w:after="0"/>
        <w:rPr>
          <w:bCs/>
          <w:szCs w:val="18"/>
          <w:lang w:val="en-IN"/>
        </w:rPr>
      </w:pPr>
      <w:r>
        <w:rPr>
          <w:bCs/>
          <w:szCs w:val="18"/>
          <w:lang w:val="en-IN"/>
        </w:rPr>
        <w:t>Draw the following pattern recursively (given n=5) –</w:t>
      </w:r>
    </w:p>
    <w:p w14:paraId="55139DE8" w14:textId="35AA6B95" w:rsidR="00887388" w:rsidRDefault="00887388" w:rsidP="00887388">
      <w:pPr>
        <w:spacing w:after="0"/>
        <w:ind w:left="2880"/>
        <w:rPr>
          <w:bCs/>
          <w:szCs w:val="18"/>
        </w:rPr>
      </w:pPr>
      <w:r>
        <w:rPr>
          <w:bCs/>
          <w:szCs w:val="18"/>
        </w:rPr>
        <w:t>5 4 3 2 1</w:t>
      </w:r>
    </w:p>
    <w:p w14:paraId="7137615C" w14:textId="6F2AB94C" w:rsidR="00887388" w:rsidRDefault="00887388" w:rsidP="00887388">
      <w:pPr>
        <w:spacing w:after="0"/>
        <w:ind w:left="2880"/>
        <w:rPr>
          <w:bCs/>
          <w:szCs w:val="18"/>
        </w:rPr>
      </w:pPr>
      <w:r w:rsidRPr="00887388">
        <w:rPr>
          <w:bCs/>
          <w:szCs w:val="18"/>
        </w:rPr>
        <w:t>4 3 2 1</w:t>
      </w:r>
      <w:r w:rsidRPr="00887388">
        <w:rPr>
          <w:bCs/>
          <w:szCs w:val="18"/>
        </w:rPr>
        <w:br/>
        <w:t>3 2 1</w:t>
      </w:r>
      <w:r w:rsidRPr="00887388">
        <w:rPr>
          <w:bCs/>
          <w:szCs w:val="18"/>
        </w:rPr>
        <w:br/>
        <w:t>2 1</w:t>
      </w:r>
      <w:r w:rsidRPr="00887388">
        <w:rPr>
          <w:bCs/>
          <w:szCs w:val="18"/>
        </w:rPr>
        <w:br/>
        <w:t>1</w:t>
      </w:r>
    </w:p>
    <w:p w14:paraId="672FC93E" w14:textId="77777777" w:rsidR="00887388" w:rsidRDefault="00887388" w:rsidP="00B753E4">
      <w:pPr>
        <w:pStyle w:val="ListParagraph"/>
        <w:pBdr>
          <w:bottom w:val="dotted" w:sz="24" w:space="1" w:color="auto"/>
        </w:pBdr>
        <w:spacing w:after="0"/>
        <w:rPr>
          <w:bCs/>
          <w:szCs w:val="18"/>
          <w:lang w:val="en-IN"/>
        </w:rPr>
      </w:pPr>
    </w:p>
    <w:p w14:paraId="5079BA17" w14:textId="77777777" w:rsidR="00B753E4" w:rsidRPr="00887388" w:rsidRDefault="00B753E4" w:rsidP="00B753E4">
      <w:pPr>
        <w:pStyle w:val="ListParagraph"/>
        <w:spacing w:after="0"/>
        <w:rPr>
          <w:bCs/>
          <w:szCs w:val="18"/>
          <w:lang w:val="en-IN"/>
        </w:rPr>
      </w:pPr>
    </w:p>
    <w:p w14:paraId="34AF0E1E" w14:textId="77777777" w:rsidR="00397984" w:rsidRPr="00397984" w:rsidRDefault="00397984" w:rsidP="00397984">
      <w:pPr>
        <w:rPr>
          <w:bCs/>
          <w:sz w:val="28"/>
        </w:rPr>
      </w:pPr>
    </w:p>
    <w:p w14:paraId="1967FCCC" w14:textId="77777777" w:rsidR="006B43A5" w:rsidRDefault="006B43A5" w:rsidP="006B43A5">
      <w:pPr>
        <w:jc w:val="center"/>
      </w:pPr>
      <w:r>
        <w:t>************************************</w:t>
      </w:r>
    </w:p>
    <w:p w14:paraId="4559D914" w14:textId="77777777" w:rsidR="006B43A5" w:rsidRDefault="006B43A5" w:rsidP="006B43A5"/>
    <w:sectPr w:rsidR="006B43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17C6C"/>
    <w:multiLevelType w:val="hybridMultilevel"/>
    <w:tmpl w:val="2F842722"/>
    <w:lvl w:ilvl="0" w:tplc="3E68A0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8620C0"/>
    <w:multiLevelType w:val="multilevel"/>
    <w:tmpl w:val="5E6C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E331C"/>
    <w:multiLevelType w:val="hybridMultilevel"/>
    <w:tmpl w:val="FDEE5284"/>
    <w:lvl w:ilvl="0" w:tplc="3E68A0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75665A"/>
    <w:multiLevelType w:val="hybridMultilevel"/>
    <w:tmpl w:val="BE7AC0EE"/>
    <w:lvl w:ilvl="0" w:tplc="3E68A0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C48B9"/>
    <w:multiLevelType w:val="hybridMultilevel"/>
    <w:tmpl w:val="A69891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934B6F"/>
    <w:multiLevelType w:val="hybridMultilevel"/>
    <w:tmpl w:val="501EE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758163">
    <w:abstractNumId w:val="8"/>
  </w:num>
  <w:num w:numId="2" w16cid:durableId="1522278103">
    <w:abstractNumId w:val="6"/>
  </w:num>
  <w:num w:numId="3" w16cid:durableId="112873171">
    <w:abstractNumId w:val="5"/>
  </w:num>
  <w:num w:numId="4" w16cid:durableId="1920361667">
    <w:abstractNumId w:val="4"/>
  </w:num>
  <w:num w:numId="5" w16cid:durableId="802969549">
    <w:abstractNumId w:val="7"/>
  </w:num>
  <w:num w:numId="6" w16cid:durableId="1090466247">
    <w:abstractNumId w:val="3"/>
  </w:num>
  <w:num w:numId="7" w16cid:durableId="2016418487">
    <w:abstractNumId w:val="2"/>
  </w:num>
  <w:num w:numId="8" w16cid:durableId="370763700">
    <w:abstractNumId w:val="1"/>
  </w:num>
  <w:num w:numId="9" w16cid:durableId="1756826118">
    <w:abstractNumId w:val="0"/>
  </w:num>
  <w:num w:numId="10" w16cid:durableId="1182939841">
    <w:abstractNumId w:val="10"/>
  </w:num>
  <w:num w:numId="11" w16cid:durableId="2034643986">
    <w:abstractNumId w:val="13"/>
  </w:num>
  <w:num w:numId="12" w16cid:durableId="2048989175">
    <w:abstractNumId w:val="14"/>
  </w:num>
  <w:num w:numId="13" w16cid:durableId="173764782">
    <w:abstractNumId w:val="12"/>
  </w:num>
  <w:num w:numId="14" w16cid:durableId="1955819761">
    <w:abstractNumId w:val="11"/>
  </w:num>
  <w:num w:numId="15" w16cid:durableId="360937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B11"/>
    <w:rsid w:val="00192A6C"/>
    <w:rsid w:val="002134A9"/>
    <w:rsid w:val="0029639D"/>
    <w:rsid w:val="00326F90"/>
    <w:rsid w:val="00397984"/>
    <w:rsid w:val="006B43A5"/>
    <w:rsid w:val="00757F67"/>
    <w:rsid w:val="00887388"/>
    <w:rsid w:val="00AA1D8D"/>
    <w:rsid w:val="00B47730"/>
    <w:rsid w:val="00B753E4"/>
    <w:rsid w:val="00C228EB"/>
    <w:rsid w:val="00CB0664"/>
    <w:rsid w:val="00CD04A8"/>
    <w:rsid w:val="00CF5E22"/>
    <w:rsid w:val="00D845AE"/>
    <w:rsid w:val="00EC3727"/>
    <w:rsid w:val="00F637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FE510"/>
  <w14:defaultImageDpi w14:val="300"/>
  <w15:docId w15:val="{471C2B01-6937-4DDA-B9D1-F71D4814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E366BF-5CDD-41EA-BD69-70690EB9C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1</Pages>
  <Words>234</Words>
  <Characters>1031</Characters>
  <Application>Microsoft Office Word</Application>
  <DocSecurity>0</DocSecurity>
  <Lines>32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Shripad Deshpande</cp:lastModifiedBy>
  <cp:revision>6</cp:revision>
  <dcterms:created xsi:type="dcterms:W3CDTF">2026-03-07T12:35:00Z</dcterms:created>
  <dcterms:modified xsi:type="dcterms:W3CDTF">2026-03-08T07:07:00Z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5b220255-2326-4ea6-810d-b996c48627f0</vt:lpwstr>
  </property>
</Properties>
</file>